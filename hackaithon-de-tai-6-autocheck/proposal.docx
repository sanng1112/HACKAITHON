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logo-autocheck.png"/>
                    <pic:cNvPicPr/>
                  </pic:nvPicPr>
                  <pic:blipFill>
                    <a:blip r:embed="rId9"/>
                    <a:stretch>
                      <a:fillRect/>
                    </a:stretch>
                  </pic:blipFill>
                  <pic:spPr>
                    <a:xfrm>
                      <a:off x="0" y="0"/>
                      <a:ext cx="1260000" cy="1260000"/>
                    </a:xfrm>
                    <a:prstGeom prst="rect"/>
                  </pic:spPr>
                </pic:pic>
              </a:graphicData>
            </a:graphic>
          </wp:inline>
        </w:drawing>
      </w:r>
    </w:p>
    <w:p/>
    <w:p>
      <w:pPr>
        <w:jc w:val="center"/>
      </w:pPr>
      <w:r>
        <w:rPr>
          <w:rFonts w:ascii="Times New Roman" w:hAnsi="Times New Roman"/>
          <w:b/>
          <w:color w:val="0066CC"/>
          <w:sz w:val="40"/>
        </w:rPr>
        <w:t>DỰ THI HACKATHON ĐỔI MỚI SÁNG TẠO 2026</w:t>
      </w:r>
    </w:p>
    <w:p>
      <w:pPr>
        <w:jc w:val="center"/>
      </w:pPr>
      <w:r>
        <w:rPr>
          <w:rFonts w:ascii="Times New Roman" w:hAnsi="Times New Roman"/>
          <w:b/>
          <w:color w:val="000000"/>
          <w:sz w:val="28"/>
        </w:rPr>
        <w:t>Đề tài 6: Ứng dụng trí tuệ nhân tạo (AI) trong việc số hóa và quản lý</w:t>
        <w:br/>
        <w:t>hồ sơ lưu trữ tại các cơ quan hành chính nhà nước</w:t>
      </w:r>
    </w:p>
    <w:p/>
    <w:p>
      <w:pPr>
        <w:jc w:val="center"/>
      </w:pPr>
      <w:r>
        <w:rPr>
          <w:rFonts w:ascii="Times New Roman" w:hAnsi="Times New Roman"/>
          <w:b/>
          <w:color w:val="0066CC"/>
          <w:sz w:val="48"/>
        </w:rPr>
        <w:t>AutoCheck</w:t>
      </w:r>
    </w:p>
    <w:p>
      <w:pPr>
        <w:jc w:val="center"/>
      </w:pPr>
      <w:r>
        <w:rPr>
          <w:rFonts w:ascii="Times New Roman" w:hAnsi="Times New Roman"/>
          <w:b/>
          <w:color w:val="000000"/>
          <w:sz w:val="32"/>
        </w:rPr>
        <w:t>Hệ thống OCR &amp; Xử lý Hồ sơ Lưu trữ Thông minh</w:t>
      </w:r>
    </w:p>
    <w:p>
      <w:pPr>
        <w:jc w:val="center"/>
      </w:pPr>
      <w:r>
        <w:rPr>
          <w:rFonts w:ascii="Times New Roman" w:hAnsi="Times New Roman"/>
          <w:color w:val="0066CC"/>
          <w:sz w:val="20"/>
        </w:rPr>
        <w:t>────────────────────────────────────────────────────────────</w:t>
      </w:r>
    </w:p>
    <w:p>
      <w:pPr>
        <w:jc w:val="center"/>
      </w:pPr>
      <w:r>
        <w:rPr>
          <w:rFonts w:ascii="Times New Roman" w:hAnsi="Times New Roman"/>
          <w:b/>
          <w:color w:val="000000"/>
          <w:sz w:val="28"/>
        </w:rPr>
        <w:t xml:space="preserve">Bảng thi: </w:t>
      </w:r>
      <w:r>
        <w:rPr>
          <w:rFonts w:ascii="Times New Roman" w:hAnsi="Times New Roman"/>
          <w:color w:val="000000"/>
          <w:sz w:val="28"/>
        </w:rPr>
        <w:t>Bảng B (Challenger)</w:t>
      </w:r>
    </w:p>
    <w:p>
      <w:pPr>
        <w:jc w:val="center"/>
      </w:pPr>
      <w:r>
        <w:rPr>
          <w:rFonts w:ascii="Times New Roman" w:hAnsi="Times New Roman"/>
          <w:b/>
          <w:color w:val="000000"/>
          <w:sz w:val="28"/>
        </w:rPr>
        <w:t xml:space="preserve">Đội thi: </w:t>
      </w:r>
      <w:r>
        <w:rPr>
          <w:rFonts w:ascii="Times New Roman" w:hAnsi="Times New Roman"/>
          <w:color w:val="000000"/>
          <w:sz w:val="28"/>
        </w:rPr>
        <w:t>[Tên đội]</w:t>
      </w:r>
    </w:p>
    <w:p>
      <w:pPr>
        <w:jc w:val="center"/>
      </w:pPr>
      <w:r>
        <w:rPr>
          <w:rFonts w:ascii="Times New Roman" w:hAnsi="Times New Roman"/>
          <w:b/>
          <w:color w:val="000000"/>
          <w:sz w:val="28"/>
        </w:rPr>
        <w:t xml:space="preserve">Thành viên 1: </w:t>
      </w:r>
      <w:r>
        <w:rPr>
          <w:rFonts w:ascii="Times New Roman" w:hAnsi="Times New Roman"/>
          <w:color w:val="000000"/>
          <w:sz w:val="28"/>
        </w:rPr>
        <w:t>[Họ tên] — [Vai trò]</w:t>
      </w:r>
    </w:p>
    <w:p>
      <w:pPr>
        <w:jc w:val="center"/>
      </w:pPr>
      <w:r>
        <w:rPr>
          <w:rFonts w:ascii="Times New Roman" w:hAnsi="Times New Roman"/>
          <w:b/>
          <w:color w:val="000000"/>
          <w:sz w:val="28"/>
        </w:rPr>
        <w:t xml:space="preserve">Thành viên 2: </w:t>
      </w:r>
      <w:r>
        <w:rPr>
          <w:rFonts w:ascii="Times New Roman" w:hAnsi="Times New Roman"/>
          <w:color w:val="000000"/>
          <w:sz w:val="28"/>
        </w:rPr>
        <w:t>[Họ tên] — [Vai trò]</w:t>
      </w:r>
    </w:p>
    <w:p>
      <w:pPr>
        <w:jc w:val="center"/>
      </w:pPr>
      <w:r>
        <w:rPr>
          <w:rFonts w:ascii="Times New Roman" w:hAnsi="Times New Roman"/>
          <w:b/>
          <w:color w:val="000000"/>
          <w:sz w:val="28"/>
        </w:rPr>
        <w:t xml:space="preserve">Thành viên 3: </w:t>
      </w:r>
      <w:r>
        <w:rPr>
          <w:rFonts w:ascii="Times New Roman" w:hAnsi="Times New Roman"/>
          <w:color w:val="000000"/>
          <w:sz w:val="28"/>
        </w:rPr>
        <w:t>[Họ tên] — [Vai trò]</w:t>
      </w:r>
    </w:p>
    <w:p>
      <w:pPr>
        <w:jc w:val="center"/>
      </w:pPr>
      <w:r>
        <w:rPr>
          <w:rFonts w:ascii="Times New Roman" w:hAnsi="Times New Roman"/>
          <w:b/>
          <w:color w:val="000000"/>
          <w:sz w:val="28"/>
        </w:rPr>
        <w:t xml:space="preserve">Thành viên 4: </w:t>
      </w:r>
      <w:r>
        <w:rPr>
          <w:rFonts w:ascii="Times New Roman" w:hAnsi="Times New Roman"/>
          <w:color w:val="000000"/>
          <w:sz w:val="28"/>
        </w:rPr>
        <w:t>[Họ tên] — [Vai trò]</w:t>
      </w:r>
    </w:p>
    <w:p>
      <w:pPr>
        <w:jc w:val="center"/>
      </w:pPr>
      <w:r>
        <w:rPr>
          <w:rFonts w:ascii="Times New Roman" w:hAnsi="Times New Roman"/>
          <w:b/>
          <w:color w:val="000000"/>
          <w:sz w:val="28"/>
        </w:rPr>
        <w:t xml:space="preserve">Thành viên 5: </w:t>
      </w:r>
      <w:r>
        <w:rPr>
          <w:rFonts w:ascii="Times New Roman" w:hAnsi="Times New Roman"/>
          <w:color w:val="000000"/>
          <w:sz w:val="28"/>
        </w:rPr>
        <w:t>[Họ tên] — [Vai trò]</w:t>
      </w:r>
    </w:p>
    <w:p>
      <w:pPr>
        <w:jc w:val="center"/>
      </w:pPr>
      <w:r>
        <w:rPr>
          <w:rFonts w:ascii="Times New Roman" w:hAnsi="Times New Roman"/>
          <w:b/>
          <w:color w:val="000000"/>
          <w:sz w:val="28"/>
        </w:rPr>
        <w:t xml:space="preserve">Ngày nộp: </w:t>
      </w:r>
      <w:r>
        <w:rPr>
          <w:rFonts w:ascii="Times New Roman" w:hAnsi="Times New Roman"/>
          <w:color w:val="000000"/>
          <w:sz w:val="28"/>
        </w:rPr>
        <w:t>16/06/2026</w:t>
      </w:r>
    </w:p>
    <w:p>
      <w:r>
        <w:br w:type="page"/>
      </w:r>
    </w:p>
    <w:p>
      <w:pPr>
        <w:jc w:val="left"/>
        <w:pBdr>
          <w:bottom w:val="single" w:sz="8" w:space="1" w:color="0066CC"/>
        </w:pBdr>
      </w:pPr>
      <w:r>
        <w:rPr>
          <w:rFonts w:ascii="Times New Roman" w:hAnsi="Times New Roman" w:eastAsia="Times New Roman"/>
          <w:b/>
          <w:color w:val="0066CC"/>
          <w:sz w:val="36"/>
        </w:rPr>
        <w:t>1. DAT VAN DE</w:t>
      </w:r>
    </w:p>
    <w:p>
      <w:pPr>
        <w:jc w:val="left"/>
      </w:pPr>
      <w:r>
        <w:rPr>
          <w:rFonts w:ascii="Times New Roman" w:hAnsi="Times New Roman" w:eastAsia="Times New Roman"/>
          <w:b/>
          <w:color w:val="0066CC"/>
          <w:sz w:val="32"/>
        </w:rPr>
        <w:t>1.1 Boi canh</w:t>
      </w:r>
    </w:p>
    <w:p>
      <w:pPr>
        <w:spacing w:line="360" w:lineRule="auto"/>
        <w:ind w:firstLine="720"/>
        <w:jc w:val="both"/>
      </w:pPr>
      <w:r>
        <w:rPr>
          <w:rFonts w:ascii="Times New Roman" w:hAnsi="Times New Roman" w:eastAsia="Times New Roman"/>
          <w:b w:val="0"/>
          <w:sz w:val="28"/>
        </w:rPr>
        <w:t>Chuyen doi so hanh chinh cong la nhiem vu trong tam cua Chinh phu giai doan 2026-2030. Mac du Cong Dich vu cong Quoc gia da dat hon 4.000 thu tuc hanh chinh truc tuyen, khoi luong ho so giay to luu tru tai cac co quan nha nuoc van con rat lon. Theo thong ke cua Bo Noi vu 2025, trung binh moi UBND cap phuong luu tru khoang 50.000-200.000 ho so giay to tu cac nam truoc, phan lon chua duoc so hoa.</w:t>
      </w:r>
    </w:p>
    <w:p>
      <w:pPr>
        <w:spacing w:line="360" w:lineRule="auto"/>
        <w:ind w:firstLine="720"/>
        <w:jc w:val="both"/>
      </w:pPr>
      <w:r>
        <w:rPr>
          <w:rFonts w:ascii="Times New Roman" w:hAnsi="Times New Roman" w:eastAsia="Times New Roman"/>
          <w:b w:val="0"/>
          <w:sz w:val="28"/>
        </w:rPr>
        <w:t>Viectra cuu, doi chieu thong tin tu nhung ho so giay to cu nay hoan toan dua vao thu cong - can bo phai luc tim ho so, doc va nhap lieu tung thong tin. Quy trinh nay mat nhieu thoi gian (trung binh 30-60 phut/ho so), de sai sot, va gay ach tac trong xu ly cong viec hanh chinh.</w:t>
      </w:r>
    </w:p>
    <w:p>
      <w:pPr>
        <w:jc w:val="left"/>
      </w:pPr>
      <w:r>
        <w:rPr>
          <w:rFonts w:ascii="Times New Roman" w:hAnsi="Times New Roman" w:eastAsia="Times New Roman"/>
          <w:b/>
          <w:color w:val="0066CC"/>
          <w:sz w:val="32"/>
        </w:rPr>
        <w:t>1.2 Ba Pain-point chinh</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fill="0066CC" w:val="clear"/>
          </w:tcPr>
          <w:p>
            <w:pPr>
              <w:jc w:val="center"/>
            </w:pPr>
            <w:r/>
            <w:r>
              <w:rPr>
                <w:rFonts w:ascii="Times New Roman" w:hAnsi="Times New Roman" w:eastAsia="Times New Roman"/>
                <w:b/>
                <w:color w:val="FFFFFF"/>
                <w:sz w:val="22"/>
              </w:rPr>
              <w:t>#</w:t>
            </w:r>
          </w:p>
        </w:tc>
        <w:tc>
          <w:tcPr>
            <w:tcW w:type="dxa" w:w="2197"/>
            <w:shd w:fill="0066CC" w:val="clear"/>
          </w:tcPr>
          <w:p>
            <w:pPr>
              <w:jc w:val="center"/>
            </w:pPr>
            <w:r/>
            <w:r>
              <w:rPr>
                <w:rFonts w:ascii="Times New Roman" w:hAnsi="Times New Roman" w:eastAsia="Times New Roman"/>
                <w:b/>
                <w:color w:val="FFFFFF"/>
                <w:sz w:val="22"/>
              </w:rPr>
              <w:t>Pain-point</w:t>
            </w:r>
          </w:p>
        </w:tc>
        <w:tc>
          <w:tcPr>
            <w:tcW w:type="dxa" w:w="2197"/>
            <w:shd w:fill="0066CC" w:val="clear"/>
          </w:tcPr>
          <w:p>
            <w:pPr>
              <w:jc w:val="center"/>
            </w:pPr>
            <w:r/>
            <w:r>
              <w:rPr>
                <w:rFonts w:ascii="Times New Roman" w:hAnsi="Times New Roman" w:eastAsia="Times New Roman"/>
                <w:b/>
                <w:color w:val="FFFFFF"/>
                <w:sz w:val="22"/>
              </w:rPr>
              <w:t>Minh chung</w:t>
            </w:r>
          </w:p>
        </w:tc>
        <w:tc>
          <w:tcPr>
            <w:tcW w:type="dxa" w:w="2197"/>
            <w:shd w:fill="0066CC" w:val="clear"/>
          </w:tcPr>
          <w:p>
            <w:pPr>
              <w:jc w:val="center"/>
            </w:pPr>
            <w:r/>
            <w:r>
              <w:rPr>
                <w:rFonts w:ascii="Times New Roman" w:hAnsi="Times New Roman" w:eastAsia="Times New Roman"/>
                <w:b/>
                <w:color w:val="FFFFFF"/>
                <w:sz w:val="22"/>
              </w:rPr>
              <w:t>Doi tuong</w:t>
            </w:r>
          </w:p>
        </w:tc>
      </w:tr>
      <w:tr>
        <w:tc>
          <w:tcPr>
            <w:tcW w:type="dxa" w:w="2197"/>
          </w:tcPr>
          <w:p>
            <w:pPr>
              <w:jc w:val="left"/>
            </w:pPr>
            <w:r/>
            <w:r>
              <w:rPr>
                <w:rFonts w:ascii="Times New Roman" w:hAnsi="Times New Roman" w:eastAsia="Times New Roman"/>
                <w:b w:val="0"/>
                <w:sz w:val="20"/>
              </w:rPr>
              <w:t>PP1</w:t>
            </w:r>
          </w:p>
        </w:tc>
        <w:tc>
          <w:tcPr>
            <w:tcW w:type="dxa" w:w="2197"/>
          </w:tcPr>
          <w:p>
            <w:pPr>
              <w:jc w:val="left"/>
            </w:pPr>
            <w:r/>
            <w:r>
              <w:rPr>
                <w:rFonts w:ascii="Times New Roman" w:hAnsi="Times New Roman" w:eastAsia="Times New Roman"/>
                <w:b w:val="0"/>
                <w:sz w:val="20"/>
              </w:rPr>
              <w:t>Ton dong ho so giay chua so hoa</w:t>
            </w:r>
          </w:p>
        </w:tc>
        <w:tc>
          <w:tcPr>
            <w:tcW w:type="dxa" w:w="2197"/>
          </w:tcPr>
          <w:p>
            <w:pPr>
              <w:jc w:val="left"/>
            </w:pPr>
            <w:r/>
            <w:r>
              <w:rPr>
                <w:rFonts w:ascii="Times New Roman" w:hAnsi="Times New Roman" w:eastAsia="Times New Roman"/>
                <w:b w:val="0"/>
                <w:sz w:val="20"/>
              </w:rPr>
              <w:t>~70% ho so luu tru tai UBND cap phuong chua so hoa (Bo TT&amp;TT 2025)</w:t>
            </w:r>
          </w:p>
        </w:tc>
        <w:tc>
          <w:tcPr>
            <w:tcW w:type="dxa" w:w="2197"/>
          </w:tcPr>
          <w:p>
            <w:pPr>
              <w:jc w:val="left"/>
            </w:pPr>
            <w:r/>
            <w:r>
              <w:rPr>
                <w:rFonts w:ascii="Times New Roman" w:hAnsi="Times New Roman" w:eastAsia="Times New Roman"/>
                <w:b w:val="0"/>
                <w:sz w:val="20"/>
              </w:rPr>
              <w:t>Can bo van thu, luu tru</w:t>
            </w:r>
          </w:p>
        </w:tc>
      </w:tr>
      <w:tr>
        <w:tc>
          <w:tcPr>
            <w:tcW w:type="dxa" w:w="2197"/>
            <w:shd w:fill="E8F0FE" w:val="clear"/>
          </w:tcPr>
          <w:p>
            <w:pPr>
              <w:jc w:val="left"/>
            </w:pPr>
            <w:r/>
            <w:r>
              <w:rPr>
                <w:rFonts w:ascii="Times New Roman" w:hAnsi="Times New Roman" w:eastAsia="Times New Roman"/>
                <w:b w:val="0"/>
                <w:sz w:val="20"/>
              </w:rPr>
              <w:t>PP2</w:t>
            </w:r>
          </w:p>
        </w:tc>
        <w:tc>
          <w:tcPr>
            <w:tcW w:type="dxa" w:w="2197"/>
            <w:shd w:fill="E8F0FE" w:val="clear"/>
          </w:tcPr>
          <w:p>
            <w:pPr>
              <w:jc w:val="left"/>
            </w:pPr>
            <w:r/>
            <w:r>
              <w:rPr>
                <w:rFonts w:ascii="Times New Roman" w:hAnsi="Times New Roman" w:eastAsia="Times New Roman"/>
                <w:b w:val="0"/>
                <w:sz w:val="20"/>
              </w:rPr>
              <w:t>Tra cuu &amp; doi chieu thu cong mat nhieu thoi gian</w:t>
            </w:r>
          </w:p>
        </w:tc>
        <w:tc>
          <w:tcPr>
            <w:tcW w:type="dxa" w:w="2197"/>
            <w:shd w:fill="E8F0FE" w:val="clear"/>
          </w:tcPr>
          <w:p>
            <w:pPr>
              <w:jc w:val="left"/>
            </w:pPr>
            <w:r/>
            <w:r>
              <w:rPr>
                <w:rFonts w:ascii="Times New Roman" w:hAnsi="Times New Roman" w:eastAsia="Times New Roman"/>
                <w:b w:val="0"/>
                <w:sz w:val="20"/>
              </w:rPr>
              <w:t>Moi lan tra cuu ho so cu mat 30-60 phut (Khao sat UBND TP.HCM)</w:t>
            </w:r>
          </w:p>
        </w:tc>
        <w:tc>
          <w:tcPr>
            <w:tcW w:type="dxa" w:w="2197"/>
            <w:shd w:fill="E8F0FE" w:val="clear"/>
          </w:tcPr>
          <w:p>
            <w:pPr>
              <w:jc w:val="left"/>
            </w:pPr>
            <w:r/>
            <w:r>
              <w:rPr>
                <w:rFonts w:ascii="Times New Roman" w:hAnsi="Times New Roman" w:eastAsia="Times New Roman"/>
                <w:b w:val="0"/>
                <w:sz w:val="20"/>
              </w:rPr>
              <w:t>Can bo mot cua, nguoi dan cho doi</w:t>
            </w:r>
          </w:p>
        </w:tc>
      </w:tr>
      <w:tr>
        <w:tc>
          <w:tcPr>
            <w:tcW w:type="dxa" w:w="2197"/>
          </w:tcPr>
          <w:p>
            <w:pPr>
              <w:jc w:val="left"/>
            </w:pPr>
            <w:r/>
            <w:r>
              <w:rPr>
                <w:rFonts w:ascii="Times New Roman" w:hAnsi="Times New Roman" w:eastAsia="Times New Roman"/>
                <w:b w:val="0"/>
                <w:sz w:val="20"/>
              </w:rPr>
              <w:t>PP3</w:t>
            </w:r>
          </w:p>
        </w:tc>
        <w:tc>
          <w:tcPr>
            <w:tcW w:type="dxa" w:w="2197"/>
          </w:tcPr>
          <w:p>
            <w:pPr>
              <w:jc w:val="left"/>
            </w:pPr>
            <w:r/>
            <w:r>
              <w:rPr>
                <w:rFonts w:ascii="Times New Roman" w:hAnsi="Times New Roman" w:eastAsia="Times New Roman"/>
                <w:b w:val="0"/>
                <w:sz w:val="20"/>
              </w:rPr>
              <w:t>Rui ro sai sot, that lac, hu hong ho so giay</w:t>
            </w:r>
          </w:p>
        </w:tc>
        <w:tc>
          <w:tcPr>
            <w:tcW w:type="dxa" w:w="2197"/>
          </w:tcPr>
          <w:p>
            <w:pPr>
              <w:jc w:val="left"/>
            </w:pPr>
            <w:r/>
            <w:r>
              <w:rPr>
                <w:rFonts w:ascii="Times New Roman" w:hAnsi="Times New Roman" w:eastAsia="Times New Roman"/>
                <w:b w:val="0"/>
                <w:sz w:val="20"/>
              </w:rPr>
              <w:t>~15% ho so giay sau 5 nam bi phai mo, rach, mat chu (Luu tru QG 2024)</w:t>
            </w:r>
          </w:p>
        </w:tc>
        <w:tc>
          <w:tcPr>
            <w:tcW w:type="dxa" w:w="2197"/>
          </w:tcPr>
          <w:p>
            <w:pPr>
              <w:jc w:val="left"/>
            </w:pPr>
            <w:r/>
            <w:r>
              <w:rPr>
                <w:rFonts w:ascii="Times New Roman" w:hAnsi="Times New Roman" w:eastAsia="Times New Roman"/>
                <w:b w:val="0"/>
                <w:sz w:val="20"/>
              </w:rPr>
              <w:t>Co quan nha nuoc, nguoi dan</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1.3 Tai sao AI la giai phap?</w:t>
      </w:r>
    </w:p>
    <w:p>
      <w:pPr>
        <w:spacing w:line="360" w:lineRule="auto"/>
        <w:ind w:firstLine="720"/>
        <w:jc w:val="both"/>
      </w:pPr>
      <w:r>
        <w:rPr>
          <w:rFonts w:ascii="Times New Roman" w:hAnsi="Times New Roman" w:eastAsia="Times New Roman"/>
          <w:b w:val="0"/>
          <w:sz w:val="28"/>
        </w:rPr>
        <w:t>Ba pain-point tren deu co the giai quyet bang AI:</w:t>
      </w:r>
    </w:p>
    <w:p>
      <w:pPr>
        <w:spacing w:line="360" w:lineRule="auto"/>
        <w:ind w:left="850"/>
        <w:jc w:val="both"/>
      </w:pPr>
      <w:r>
        <w:rPr>
          <w:rFonts w:ascii="Times New Roman" w:hAnsi="Times New Roman" w:eastAsia="Times New Roman"/>
          <w:b/>
          <w:sz w:val="28"/>
        </w:rPr>
        <w:t xml:space="preserve">* </w:t>
      </w:r>
      <w:r>
        <w:rPr>
          <w:rFonts w:ascii="Times New Roman" w:hAnsi="Times New Roman" w:eastAsia="Times New Roman"/>
          <w:b/>
          <w:sz w:val="28"/>
        </w:rPr>
        <w:t xml:space="preserve">PP1 -&gt; </w:t>
      </w:r>
      <w:r>
        <w:rPr>
          <w:rFonts w:ascii="Times New Roman" w:hAnsi="Times New Roman" w:eastAsia="Times New Roman"/>
          <w:b w:val="0"/>
          <w:sz w:val="28"/>
        </w:rPr>
        <w:t>OCR &amp; Document AI: SmartReader tu dong nhan dang va boc tach thong tin tu ho so giay, chuyen doi thanh du lieu so co cau truc.</w:t>
      </w:r>
    </w:p>
    <w:p>
      <w:pPr>
        <w:spacing w:line="360" w:lineRule="auto"/>
        <w:ind w:left="850"/>
        <w:jc w:val="both"/>
      </w:pPr>
      <w:r>
        <w:rPr>
          <w:rFonts w:ascii="Times New Roman" w:hAnsi="Times New Roman" w:eastAsia="Times New Roman"/>
          <w:b/>
          <w:sz w:val="28"/>
        </w:rPr>
        <w:t xml:space="preserve">* </w:t>
      </w:r>
      <w:r>
        <w:rPr>
          <w:rFonts w:ascii="Times New Roman" w:hAnsi="Times New Roman" w:eastAsia="Times New Roman"/>
          <w:b/>
          <w:sz w:val="28"/>
        </w:rPr>
        <w:t xml:space="preserve">PP2 -&gt; </w:t>
      </w:r>
      <w:r>
        <w:rPr>
          <w:rFonts w:ascii="Times New Roman" w:hAnsi="Times New Roman" w:eastAsia="Times New Roman"/>
          <w:b w:val="0"/>
          <w:sz w:val="28"/>
        </w:rPr>
        <w:t>Intelligent Search: AI doi chieu thong tin trich xuat voi CSDL hien co, tu dong tim kiem va goi y ket qua.</w:t>
      </w:r>
    </w:p>
    <w:p>
      <w:pPr>
        <w:spacing w:line="360" w:lineRule="auto"/>
        <w:ind w:left="850"/>
        <w:jc w:val="both"/>
      </w:pPr>
      <w:r>
        <w:rPr>
          <w:rFonts w:ascii="Times New Roman" w:hAnsi="Times New Roman" w:eastAsia="Times New Roman"/>
          <w:b/>
          <w:sz w:val="28"/>
        </w:rPr>
        <w:t xml:space="preserve">* </w:t>
      </w:r>
      <w:r>
        <w:rPr>
          <w:rFonts w:ascii="Times New Roman" w:hAnsi="Times New Roman" w:eastAsia="Times New Roman"/>
          <w:b/>
          <w:sz w:val="28"/>
        </w:rPr>
        <w:t xml:space="preserve">PP3 -&gt; </w:t>
      </w:r>
      <w:r>
        <w:rPr>
          <w:rFonts w:ascii="Times New Roman" w:hAnsi="Times New Roman" w:eastAsia="Times New Roman"/>
          <w:b w:val="0"/>
          <w:sz w:val="28"/>
        </w:rPr>
        <w:t>Auto-validate &amp; Backup: AI kiem tra tinh hop le, phat hien sai lech, tu dong sao luu - loai bo rui ro mat mat du lieu.</w:t>
      </w:r>
    </w:p>
    <w:p>
      <w:pPr>
        <w:spacing w:line="360" w:lineRule="auto"/>
        <w:ind w:firstLine="720"/>
        <w:jc w:val="both"/>
      </w:pPr>
      <w:r>
        <w:rPr>
          <w:rFonts w:ascii="Times New Roman" w:hAnsi="Times New Roman" w:eastAsia="Times New Roman"/>
          <w:b w:val="0"/>
          <w:sz w:val="28"/>
        </w:rPr>
        <w:t>Cong nghe AI cua VNPT duoc chon vi SmartReader co kha nang OCR tieng Viet voi do chinh xac cao (&gt;95%), nhan dang duoc nhieu loai giay to, va dap ung tieu chuan bao mat cua co quan nha nuoc.</w:t>
      </w:r>
    </w:p>
    <w:p>
      <w:pPr>
        <w:jc w:val="left"/>
      </w:pPr>
      <w:r>
        <w:rPr>
          <w:rFonts w:ascii="Times New Roman" w:hAnsi="Times New Roman" w:eastAsia="Times New Roman"/>
          <w:b/>
          <w:color w:val="0066CC"/>
          <w:sz w:val="32"/>
        </w:rPr>
        <w:t>1.4 Tu van de den giai phap</w:t>
      </w:r>
    </w:p>
    <w:p>
      <w:pPr>
        <w:spacing w:line="360" w:lineRule="auto"/>
        <w:ind w:firstLine="720"/>
        <w:jc w:val="both"/>
      </w:pPr>
      <w:r>
        <w:rPr>
          <w:rFonts w:ascii="Times New Roman" w:hAnsi="Times New Roman" w:eastAsia="Times New Roman"/>
          <w:b w:val="0"/>
          <w:sz w:val="28"/>
        </w:rPr>
        <w:t>Xuat phat tu thuc te do, chung toi de xuat AutoCheck - he thong OCR thong minh cho phep so hoa hang loat ho so giay to luu tru, tu dong boc tach thong tin, doi chieu voi CSDL va danh gia tinh hop le. AutoCheck ket hop 3 cong nghe AI cot loi cua VNPT: SmartReader, SmartVision va eKYC.</w:t>
      </w:r>
    </w:p>
    <w:p>
      <w:r>
        <w:br w:type="page"/>
      </w:r>
    </w:p>
    <w:p>
      <w:pPr>
        <w:jc w:val="left"/>
        <w:pBdr>
          <w:bottom w:val="single" w:sz="8" w:space="1" w:color="0066CC"/>
        </w:pBdr>
      </w:pPr>
      <w:r>
        <w:rPr>
          <w:rFonts w:ascii="Times New Roman" w:hAnsi="Times New Roman" w:eastAsia="Times New Roman"/>
          <w:b/>
          <w:color w:val="0066CC"/>
          <w:sz w:val="36"/>
        </w:rPr>
        <w:t>2. GIAI PHAP AUTOCHECK</w:t>
      </w:r>
    </w:p>
    <w:p>
      <w:pPr>
        <w:jc w:val="left"/>
      </w:pPr>
      <w:r>
        <w:rPr>
          <w:rFonts w:ascii="Times New Roman" w:hAnsi="Times New Roman" w:eastAsia="Times New Roman"/>
          <w:b/>
          <w:color w:val="0066CC"/>
          <w:sz w:val="32"/>
        </w:rPr>
        <w:t>2.1 Tong quan giai phap</w:t>
      </w:r>
    </w:p>
    <w:p>
      <w:pPr>
        <w:spacing w:line="360" w:lineRule="auto"/>
        <w:ind w:firstLine="720"/>
        <w:jc w:val="both"/>
      </w:pPr>
      <w:r>
        <w:rPr>
          <w:rFonts w:ascii="Times New Roman" w:hAnsi="Times New Roman" w:eastAsia="Times New Roman"/>
          <w:b w:val="0"/>
          <w:sz w:val="28"/>
        </w:rPr>
        <w:t>AutoCheck la mot he thong OCR thong minh cho phep so hoa hang loat ho so giay to luu tru tai cac co quan nha nuoc.</w:t>
      </w:r>
    </w:p>
    <w:p>
      <w:pPr>
        <w:spacing w:line="360" w:lineRule="auto"/>
        <w:ind w:firstLine="720"/>
        <w:jc w:val="both"/>
      </w:pPr>
      <w:r>
        <w:rPr>
          <w:rFonts w:ascii="Times New Roman" w:hAnsi="Times New Roman" w:eastAsia="Times New Roman"/>
          <w:b w:val="0"/>
          <w:sz w:val="28"/>
        </w:rPr>
        <w:t>Khac voi giai phap OCR truyen thong, AutoCheck hieu ngu canh cua tung loai giay to (CCCD, so ho khau, giay khai sinh...) va tu dong dien thong tin.</w:t>
      </w:r>
    </w:p>
    <w:p>
      <w:pPr>
        <w:jc w:val="left"/>
      </w:pPr>
      <w:r>
        <w:rPr>
          <w:rFonts w:ascii="Times New Roman" w:hAnsi="Times New Roman" w:eastAsia="Times New Roman"/>
          <w:b/>
          <w:color w:val="0066CC"/>
          <w:sz w:val="32"/>
        </w:rPr>
        <w:t>2.2 Tinh nang cot loi</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0066CC" w:val="clear"/>
          </w:tcPr>
          <w:p>
            <w:pPr>
              <w:jc w:val="center"/>
            </w:pPr>
            <w:r/>
            <w:r>
              <w:rPr>
                <w:rFonts w:ascii="Times New Roman" w:hAnsi="Times New Roman" w:eastAsia="Times New Roman"/>
                <w:b/>
                <w:color w:val="FFFFFF"/>
                <w:sz w:val="22"/>
              </w:rPr>
              <w:t>Tinh nang</w:t>
            </w:r>
          </w:p>
        </w:tc>
        <w:tc>
          <w:tcPr>
            <w:tcW w:type="dxa" w:w="2929"/>
            <w:shd w:fill="0066CC" w:val="clear"/>
          </w:tcPr>
          <w:p>
            <w:pPr>
              <w:jc w:val="center"/>
            </w:pPr>
            <w:r/>
            <w:r>
              <w:rPr>
                <w:rFonts w:ascii="Times New Roman" w:hAnsi="Times New Roman" w:eastAsia="Times New Roman"/>
                <w:b/>
                <w:color w:val="FFFFFF"/>
                <w:sz w:val="22"/>
              </w:rPr>
              <w:t>Mo ta</w:t>
            </w:r>
          </w:p>
        </w:tc>
        <w:tc>
          <w:tcPr>
            <w:tcW w:type="dxa" w:w="2929"/>
            <w:shd w:fill="0066CC" w:val="clear"/>
          </w:tcPr>
          <w:p>
            <w:pPr>
              <w:jc w:val="center"/>
            </w:pPr>
            <w:r/>
            <w:r>
              <w:rPr>
                <w:rFonts w:ascii="Times New Roman" w:hAnsi="Times New Roman" w:eastAsia="Times New Roman"/>
                <w:b/>
                <w:color w:val="FFFFFF"/>
                <w:sz w:val="22"/>
              </w:rPr>
              <w:t>Cong nghe VNPT</w:t>
            </w:r>
          </w:p>
        </w:tc>
      </w:tr>
      <w:tr>
        <w:tc>
          <w:tcPr>
            <w:tcW w:type="dxa" w:w="2929"/>
          </w:tcPr>
          <w:p>
            <w:pPr>
              <w:jc w:val="left"/>
            </w:pPr>
            <w:r/>
            <w:r>
              <w:rPr>
                <w:rFonts w:ascii="Times New Roman" w:hAnsi="Times New Roman" w:eastAsia="Times New Roman"/>
                <w:b w:val="0"/>
                <w:sz w:val="20"/>
              </w:rPr>
              <w:t>Scan &amp; OCR</w:t>
            </w:r>
          </w:p>
        </w:tc>
        <w:tc>
          <w:tcPr>
            <w:tcW w:type="dxa" w:w="2929"/>
          </w:tcPr>
          <w:p>
            <w:pPr>
              <w:jc w:val="left"/>
            </w:pPr>
            <w:r/>
            <w:r>
              <w:rPr>
                <w:rFonts w:ascii="Times New Roman" w:hAnsi="Times New Roman" w:eastAsia="Times New Roman"/>
                <w:b w:val="0"/>
                <w:sz w:val="20"/>
              </w:rPr>
              <w:t>OCR nhan dang -&gt; xuat text co cau truc</w:t>
            </w:r>
          </w:p>
        </w:tc>
        <w:tc>
          <w:tcPr>
            <w:tcW w:type="dxa" w:w="2929"/>
          </w:tcPr>
          <w:p>
            <w:pPr>
              <w:jc w:val="left"/>
            </w:pPr>
            <w:r/>
            <w:r>
              <w:rPr>
                <w:rFonts w:ascii="Times New Roman" w:hAnsi="Times New Roman" w:eastAsia="Times New Roman"/>
                <w:b w:val="0"/>
                <w:sz w:val="20"/>
              </w:rPr>
              <w:t>SmartReader (Doc AI)</w:t>
            </w:r>
          </w:p>
        </w:tc>
      </w:tr>
      <w:tr>
        <w:tc>
          <w:tcPr>
            <w:tcW w:type="dxa" w:w="2929"/>
            <w:shd w:fill="E8F0FE" w:val="clear"/>
          </w:tcPr>
          <w:p>
            <w:pPr>
              <w:jc w:val="left"/>
            </w:pPr>
            <w:r/>
            <w:r>
              <w:rPr>
                <w:rFonts w:ascii="Times New Roman" w:hAnsi="Times New Roman" w:eastAsia="Times New Roman"/>
                <w:b w:val="0"/>
                <w:sz w:val="20"/>
              </w:rPr>
              <w:t>Phan loai tu dong</w:t>
            </w:r>
          </w:p>
        </w:tc>
        <w:tc>
          <w:tcPr>
            <w:tcW w:type="dxa" w:w="2929"/>
            <w:shd w:fill="E8F0FE" w:val="clear"/>
          </w:tcPr>
          <w:p>
            <w:pPr>
              <w:jc w:val="left"/>
            </w:pPr>
            <w:r/>
            <w:r>
              <w:rPr>
                <w:rFonts w:ascii="Times New Roman" w:hAnsi="Times New Roman" w:eastAsia="Times New Roman"/>
                <w:b w:val="0"/>
                <w:sz w:val="20"/>
              </w:rPr>
              <w:t>AI nhan dien loai giay to</w:t>
            </w:r>
          </w:p>
        </w:tc>
        <w:tc>
          <w:tcPr>
            <w:tcW w:type="dxa" w:w="2929"/>
            <w:shd w:fill="E8F0FE" w:val="clear"/>
          </w:tcPr>
          <w:p>
            <w:pPr>
              <w:jc w:val="left"/>
            </w:pPr>
            <w:r/>
            <w:r>
              <w:rPr>
                <w:rFonts w:ascii="Times New Roman" w:hAnsi="Times New Roman" w:eastAsia="Times New Roman"/>
                <w:b w:val="0"/>
                <w:sz w:val="20"/>
              </w:rPr>
              <w:t>SmartVision</w:t>
            </w:r>
          </w:p>
        </w:tc>
      </w:tr>
      <w:tr>
        <w:tc>
          <w:tcPr>
            <w:tcW w:type="dxa" w:w="2929"/>
          </w:tcPr>
          <w:p>
            <w:pPr>
              <w:jc w:val="left"/>
            </w:pPr>
            <w:r/>
            <w:r>
              <w:rPr>
                <w:rFonts w:ascii="Times New Roman" w:hAnsi="Times New Roman" w:eastAsia="Times New Roman"/>
                <w:b w:val="0"/>
                <w:sz w:val="20"/>
              </w:rPr>
              <w:t>Boc tach thong tin</w:t>
            </w:r>
          </w:p>
        </w:tc>
        <w:tc>
          <w:tcPr>
            <w:tcW w:type="dxa" w:w="2929"/>
          </w:tcPr>
          <w:p>
            <w:pPr>
              <w:jc w:val="left"/>
            </w:pPr>
            <w:r/>
            <w:r>
              <w:rPr>
                <w:rFonts w:ascii="Times New Roman" w:hAnsi="Times New Roman" w:eastAsia="Times New Roman"/>
                <w:b w:val="0"/>
                <w:sz w:val="20"/>
              </w:rPr>
              <w:t>Trich xuat ho ten, CCCD, dia chi...</w:t>
            </w:r>
          </w:p>
        </w:tc>
        <w:tc>
          <w:tcPr>
            <w:tcW w:type="dxa" w:w="2929"/>
          </w:tcPr>
          <w:p>
            <w:pPr>
              <w:jc w:val="left"/>
            </w:pPr>
            <w:r/>
            <w:r>
              <w:rPr>
                <w:rFonts w:ascii="Times New Roman" w:hAnsi="Times New Roman" w:eastAsia="Times New Roman"/>
                <w:b w:val="0"/>
                <w:sz w:val="20"/>
              </w:rPr>
              <w:t>SmartReader</w:t>
            </w:r>
          </w:p>
        </w:tc>
      </w:tr>
      <w:tr>
        <w:tc>
          <w:tcPr>
            <w:tcW w:type="dxa" w:w="2929"/>
            <w:shd w:fill="E8F0FE" w:val="clear"/>
          </w:tcPr>
          <w:p>
            <w:pPr>
              <w:jc w:val="left"/>
            </w:pPr>
            <w:r/>
            <w:r>
              <w:rPr>
                <w:rFonts w:ascii="Times New Roman" w:hAnsi="Times New Roman" w:eastAsia="Times New Roman"/>
                <w:b w:val="0"/>
                <w:sz w:val="20"/>
              </w:rPr>
              <w:t>Doi chieu &amp; Xac thuc</w:t>
            </w:r>
          </w:p>
        </w:tc>
        <w:tc>
          <w:tcPr>
            <w:tcW w:type="dxa" w:w="2929"/>
            <w:shd w:fill="E8F0FE" w:val="clear"/>
          </w:tcPr>
          <w:p>
            <w:pPr>
              <w:jc w:val="left"/>
            </w:pPr>
            <w:r/>
            <w:r>
              <w:rPr>
                <w:rFonts w:ascii="Times New Roman" w:hAnsi="Times New Roman" w:eastAsia="Times New Roman"/>
                <w:b w:val="0"/>
                <w:sz w:val="20"/>
              </w:rPr>
              <w:t>So sanh voi CSDL hien co</w:t>
            </w:r>
          </w:p>
        </w:tc>
        <w:tc>
          <w:tcPr>
            <w:tcW w:type="dxa" w:w="2929"/>
            <w:shd w:fill="E8F0FE" w:val="clear"/>
          </w:tcPr>
          <w:p>
            <w:pPr>
              <w:jc w:val="left"/>
            </w:pPr>
            <w:r/>
            <w:r>
              <w:rPr>
                <w:rFonts w:ascii="Times New Roman" w:hAnsi="Times New Roman" w:eastAsia="Times New Roman"/>
                <w:b w:val="0"/>
                <w:sz w:val="20"/>
              </w:rPr>
              <w:t>eKYC (Compare)</w:t>
            </w:r>
          </w:p>
        </w:tc>
      </w:tr>
      <w:tr>
        <w:tc>
          <w:tcPr>
            <w:tcW w:type="dxa" w:w="2929"/>
          </w:tcPr>
          <w:p>
            <w:pPr>
              <w:jc w:val="left"/>
            </w:pPr>
            <w:r/>
            <w:r>
              <w:rPr>
                <w:rFonts w:ascii="Times New Roman" w:hAnsi="Times New Roman" w:eastAsia="Times New Roman"/>
                <w:b w:val="0"/>
                <w:sz w:val="20"/>
              </w:rPr>
              <w:t>Kiem tra hop le</w:t>
            </w:r>
          </w:p>
        </w:tc>
        <w:tc>
          <w:tcPr>
            <w:tcW w:type="dxa" w:w="2929"/>
          </w:tcPr>
          <w:p>
            <w:pPr>
              <w:jc w:val="left"/>
            </w:pPr>
            <w:r/>
            <w:r>
              <w:rPr>
                <w:rFonts w:ascii="Times New Roman" w:hAnsi="Times New Roman" w:eastAsia="Times New Roman"/>
                <w:b w:val="0"/>
                <w:sz w:val="20"/>
              </w:rPr>
              <w:t>Phat hien sai lech, canh bao</w:t>
            </w:r>
          </w:p>
        </w:tc>
        <w:tc>
          <w:tcPr>
            <w:tcW w:type="dxa" w:w="2929"/>
          </w:tcPr>
          <w:p>
            <w:pPr>
              <w:jc w:val="left"/>
            </w:pPr>
            <w:r/>
            <w:r>
              <w:rPr>
                <w:rFonts w:ascii="Times New Roman" w:hAnsi="Times New Roman" w:eastAsia="Times New Roman"/>
                <w:b w:val="0"/>
                <w:sz w:val="20"/>
              </w:rPr>
              <w:t>SmartReader + Rules</w:t>
            </w:r>
          </w:p>
        </w:tc>
      </w:tr>
      <w:tr>
        <w:tc>
          <w:tcPr>
            <w:tcW w:type="dxa" w:w="2929"/>
            <w:shd w:fill="E8F0FE" w:val="clear"/>
          </w:tcPr>
          <w:p>
            <w:pPr>
              <w:jc w:val="left"/>
            </w:pPr>
            <w:r/>
            <w:r>
              <w:rPr>
                <w:rFonts w:ascii="Times New Roman" w:hAnsi="Times New Roman" w:eastAsia="Times New Roman"/>
                <w:b w:val="0"/>
                <w:sz w:val="20"/>
              </w:rPr>
              <w:t>Xuat bao cao</w:t>
            </w:r>
          </w:p>
        </w:tc>
        <w:tc>
          <w:tcPr>
            <w:tcW w:type="dxa" w:w="2929"/>
            <w:shd w:fill="E8F0FE" w:val="clear"/>
          </w:tcPr>
          <w:p>
            <w:pPr>
              <w:jc w:val="left"/>
            </w:pPr>
            <w:r/>
            <w:r>
              <w:rPr>
                <w:rFonts w:ascii="Times New Roman" w:hAnsi="Times New Roman" w:eastAsia="Times New Roman"/>
                <w:b w:val="0"/>
                <w:sz w:val="20"/>
              </w:rPr>
              <w:t>Excel/JSON/CSV</w:t>
            </w:r>
          </w:p>
        </w:tc>
        <w:tc>
          <w:tcPr>
            <w:tcW w:type="dxa" w:w="2929"/>
            <w:shd w:fill="E8F0FE" w:val="clear"/>
          </w:tcPr>
          <w:p>
            <w:pPr>
              <w:jc w:val="left"/>
            </w:pPr>
            <w:r/>
            <w:r>
              <w:rPr>
                <w:rFonts w:ascii="Times New Roman" w:hAnsi="Times New Roman" w:eastAsia="Times New Roman"/>
                <w:b w:val="0"/>
                <w:sz w:val="20"/>
              </w:rPr>
              <w:t>-</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2.3 Quy trinh xu ly 6 buoc</w:t>
      </w:r>
    </w:p>
    <w:p>
      <w:pPr>
        <w:spacing w:line="360" w:lineRule="auto"/>
        <w:ind w:firstLine="720"/>
        <w:jc w:val="both"/>
      </w:pPr>
      <w:r>
        <w:rPr>
          <w:rFonts w:ascii="Times New Roman" w:hAnsi="Times New Roman" w:eastAsia="Times New Roman"/>
          <w:b w:val="0"/>
          <w:sz w:val="28"/>
        </w:rPr>
        <w:t>Quy trinh xu ly ho so gom 6 buoc:</w:t>
      </w:r>
    </w:p>
    <w:p>
      <w:pPr>
        <w:spacing w:line="360" w:lineRule="auto"/>
        <w:ind w:left="567"/>
        <w:jc w:val="both"/>
      </w:pPr>
      <w:r>
        <w:rPr>
          <w:rFonts w:ascii="Times New Roman" w:hAnsi="Times New Roman" w:eastAsia="Times New Roman"/>
          <w:b/>
          <w:sz w:val="26"/>
        </w:rPr>
        <w:t>Buoc 1 - Nap ho so:</w:t>
      </w:r>
      <w:r>
        <w:rPr>
          <w:rFonts w:ascii="Times New Roman" w:hAnsi="Times New Roman" w:eastAsia="Times New Roman"/>
          <w:b w:val="0"/>
          <w:sz w:val="26"/>
        </w:rPr>
        <w:t xml:space="preserve"> Dua ho so giay vao may scan hoac upload file.</w:t>
      </w:r>
    </w:p>
    <w:p>
      <w:pPr>
        <w:spacing w:line="360" w:lineRule="auto"/>
        <w:ind w:left="567"/>
        <w:jc w:val="both"/>
      </w:pPr>
      <w:r>
        <w:rPr>
          <w:rFonts w:ascii="Times New Roman" w:hAnsi="Times New Roman" w:eastAsia="Times New Roman"/>
          <w:b/>
          <w:sz w:val="26"/>
        </w:rPr>
        <w:t>Buoc 2 - Phan loai:</w:t>
      </w:r>
      <w:r>
        <w:rPr>
          <w:rFonts w:ascii="Times New Roman" w:hAnsi="Times New Roman" w:eastAsia="Times New Roman"/>
          <w:b w:val="0"/>
          <w:sz w:val="26"/>
        </w:rPr>
        <w:t xml:space="preserve"> SmartVision tu dong nhan dien loai giay to.</w:t>
      </w:r>
    </w:p>
    <w:p>
      <w:pPr>
        <w:spacing w:line="360" w:lineRule="auto"/>
        <w:ind w:left="567"/>
        <w:jc w:val="both"/>
      </w:pPr>
      <w:r>
        <w:rPr>
          <w:rFonts w:ascii="Times New Roman" w:hAnsi="Times New Roman" w:eastAsia="Times New Roman"/>
          <w:b/>
          <w:sz w:val="26"/>
        </w:rPr>
        <w:t>Buoc 3 - OCR:</w:t>
      </w:r>
      <w:r>
        <w:rPr>
          <w:rFonts w:ascii="Times New Roman" w:hAnsi="Times New Roman" w:eastAsia="Times New Roman"/>
          <w:b w:val="0"/>
          <w:sz w:val="26"/>
        </w:rPr>
        <w:t xml:space="preserve"> SmartReader OCR nhan dang, trich xuat cac truong.</w:t>
      </w:r>
    </w:p>
    <w:p>
      <w:pPr>
        <w:spacing w:line="360" w:lineRule="auto"/>
        <w:ind w:left="567"/>
        <w:jc w:val="both"/>
      </w:pPr>
      <w:r>
        <w:rPr>
          <w:rFonts w:ascii="Times New Roman" w:hAnsi="Times New Roman" w:eastAsia="Times New Roman"/>
          <w:b/>
          <w:sz w:val="26"/>
        </w:rPr>
        <w:t>Buoc 4 - Doi chieu:</w:t>
      </w:r>
      <w:r>
        <w:rPr>
          <w:rFonts w:ascii="Times New Roman" w:hAnsi="Times New Roman" w:eastAsia="Times New Roman"/>
          <w:b w:val="0"/>
          <w:sz w:val="26"/>
        </w:rPr>
        <w:t xml:space="preserve"> So sanh voi CSDL, danh dau sai lech.</w:t>
      </w:r>
    </w:p>
    <w:p>
      <w:pPr>
        <w:spacing w:line="360" w:lineRule="auto"/>
        <w:ind w:left="567"/>
        <w:jc w:val="both"/>
      </w:pPr>
      <w:r>
        <w:rPr>
          <w:rFonts w:ascii="Times New Roman" w:hAnsi="Times New Roman" w:eastAsia="Times New Roman"/>
          <w:b/>
          <w:sz w:val="26"/>
        </w:rPr>
        <w:t>Buoc 5 - Kiem tra:</w:t>
      </w:r>
      <w:r>
        <w:rPr>
          <w:rFonts w:ascii="Times New Roman" w:hAnsi="Times New Roman" w:eastAsia="Times New Roman"/>
          <w:b w:val="0"/>
          <w:sz w:val="26"/>
        </w:rPr>
        <w:t xml:space="preserve"> Can bo xem dashboard, xac nhan ket qua.</w:t>
      </w:r>
    </w:p>
    <w:p>
      <w:pPr>
        <w:spacing w:line="360" w:lineRule="auto"/>
        <w:ind w:left="567"/>
        <w:jc w:val="both"/>
      </w:pPr>
      <w:r>
        <w:rPr>
          <w:rFonts w:ascii="Times New Roman" w:hAnsi="Times New Roman" w:eastAsia="Times New Roman"/>
          <w:b/>
          <w:sz w:val="26"/>
        </w:rPr>
        <w:t>Buoc 6 - Xuat du lieu:</w:t>
      </w:r>
      <w:r>
        <w:rPr>
          <w:rFonts w:ascii="Times New Roman" w:hAnsi="Times New Roman" w:eastAsia="Times New Roman"/>
          <w:b w:val="0"/>
          <w:sz w:val="26"/>
        </w:rPr>
        <w:t xml:space="preserve"> Xuat ra CSDL, luu ban scan tren MinIO.</w:t>
      </w:r>
    </w:p>
    <w:p>
      <w:pPr>
        <w:jc w:val="left"/>
      </w:pPr>
      <w:r>
        <w:rPr>
          <w:rFonts w:ascii="Times New Roman" w:hAnsi="Times New Roman" w:eastAsia="Times New Roman"/>
          <w:b/>
          <w:color w:val="0066CC"/>
          <w:sz w:val="32"/>
        </w:rPr>
        <w:t>2.4 Vai tro cac thanh phan AI</w:t>
      </w:r>
    </w:p>
    <w:p>
      <w:pPr>
        <w:spacing w:line="360" w:lineRule="auto"/>
        <w:ind w:firstLine="720"/>
        <w:jc w:val="both"/>
      </w:pPr>
      <w:r>
        <w:rPr>
          <w:rFonts w:ascii="Times New Roman" w:hAnsi="Times New Roman" w:eastAsia="Times New Roman"/>
          <w:b w:val="0"/>
          <w:sz w:val="28"/>
        </w:rPr>
        <w:t>AutoCheck su dung 5 thanh phan AI tu VNPT:</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SmartReader (OCR): </w:t>
      </w:r>
      <w:r>
        <w:rPr>
          <w:rFonts w:ascii="Times New Roman" w:hAnsi="Times New Roman" w:eastAsia="Times New Roman"/>
          <w:b w:val="0"/>
          <w:sz w:val="26"/>
        </w:rPr>
        <w:t>Nhan dang chu tieng Viet &gt;95% .</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SmartReader (Doc AI): </w:t>
      </w:r>
      <w:r>
        <w:rPr>
          <w:rFonts w:ascii="Times New Roman" w:hAnsi="Times New Roman" w:eastAsia="Times New Roman"/>
          <w:b w:val="0"/>
          <w:sz w:val="26"/>
        </w:rPr>
        <w:t>Boc tach thong tin co cau truc tu giay to.</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SmartVision: </w:t>
      </w:r>
      <w:r>
        <w:rPr>
          <w:rFonts w:ascii="Times New Roman" w:hAnsi="Times New Roman" w:eastAsia="Times New Roman"/>
          <w:b w:val="0"/>
          <w:sz w:val="26"/>
        </w:rPr>
        <w:t>Phan loai giay to theo chung loai.</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eKYC (Compare): </w:t>
      </w:r>
      <w:r>
        <w:rPr>
          <w:rFonts w:ascii="Times New Roman" w:hAnsi="Times New Roman" w:eastAsia="Times New Roman"/>
          <w:b w:val="0"/>
          <w:sz w:val="26"/>
        </w:rPr>
        <w:t>So sanh thong tin voi CSDL.</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eKYC (Liveness): </w:t>
      </w:r>
      <w:r>
        <w:rPr>
          <w:rFonts w:ascii="Times New Roman" w:hAnsi="Times New Roman" w:eastAsia="Times New Roman"/>
          <w:b w:val="0"/>
          <w:sz w:val="26"/>
        </w:rPr>
        <w:t>Kiem tra anh chan dung that/gia.</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